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JAWABAN KUIS FORMATIF PERTEMUAN 10</w:t>
      </w:r>
    </w:p>
    <w:p>
      <w:r>
        <w:rPr>
          <w:b/>
        </w:rPr>
        <w:t xml:space="preserve">Mata Kuliah: </w:t>
      </w:r>
      <w:r>
        <w:t>Algoritma dan Pemrograman</w:t>
      </w:r>
    </w:p>
    <w:p>
      <w:r>
        <w:rPr>
          <w:b/>
        </w:rPr>
        <w:t xml:space="preserve">Nama: </w:t>
      </w:r>
      <w:r>
        <w:t>Siti Amaliah</w:t>
      </w:r>
    </w:p>
    <w:p>
      <w:r>
        <w:rPr>
          <w:b/>
        </w:rPr>
        <w:t xml:space="preserve">NIM: </w:t>
      </w:r>
      <w:r>
        <w:t>2225250223</w:t>
      </w:r>
    </w:p>
    <w:p>
      <w:r>
        <w:rPr>
          <w:b/>
        </w:rPr>
        <w:t xml:space="preserve">Kelas: </w:t>
      </w:r>
      <w:r>
        <w:t>3E</w:t>
      </w:r>
    </w:p>
    <w:p>
      <w:r>
        <w:rPr>
          <w:b/>
        </w:rPr>
        <w:t>1. Apa perbedaan string dan list pada Python?</w:t>
      </w:r>
    </w:p>
    <w:p>
      <w:r>
        <w:t>String adalah urutan karakter yang digunakan untuk menyimpan teks, sedangkan list adalah kumpulan elemen yang dapat menyimpan beberapa data dalam satu variabel.</w:t>
      </w:r>
    </w:p>
    <w:p>
      <w:r>
        <w:rPr>
          <w:b/>
        </w:rPr>
        <w:t>2. Mengapa string disebut immutable?</w:t>
      </w:r>
    </w:p>
    <w:p>
      <w:r>
        <w:t>Karena isi string tidak dapat diubah secara langsung setelah string dibuat. Jika ingin mengubahnya, perlu membuat string baru.</w:t>
      </w:r>
    </w:p>
    <w:p>
      <w:r>
        <w:rPr>
          <w:b/>
        </w:rPr>
        <w:t>3. Apa hasil dari 'Python'[1:4]?</w:t>
      </w:r>
    </w:p>
    <w:p>
      <w:r>
        <w:t>Hasilnya adalah "yth".</w:t>
      </w:r>
    </w:p>
    <w:p>
      <w:r>
        <w:rPr>
          <w:b/>
        </w:rPr>
        <w:t>4. Apa fungsi strip()?</w:t>
      </w:r>
    </w:p>
    <w:p>
      <w:r>
        <w:t>strip() digunakan untuk menghapus spasi atau karakter kosong di awal dan akhir string.</w:t>
      </w:r>
    </w:p>
    <w:p>
      <w:r>
        <w:rPr>
          <w:b/>
        </w:rPr>
        <w:t>5. Kapan lower() lebih tepat daripada title()?</w:t>
      </w:r>
    </w:p>
    <w:p>
      <w:r>
        <w:t>lower() lebih tepat digunakan ketika semua teks perlu diseragamkan menjadi huruf kecil, misalnya untuk pencarian atau perbandingan teks.</w:t>
      </w:r>
    </w:p>
    <w:p>
      <w:r>
        <w:rPr>
          <w:b/>
        </w:rPr>
        <w:t>6. Apa perbedaan split() dan join()?</w:t>
      </w:r>
    </w:p>
    <w:p>
      <w:r>
        <w:t>split() digunakan untuk memecah string menjadi beberapa bagian atau list berdasarkan pemisah. join() digunakan untuk menggabungkan beberapa string menjadi satu string dengan pemisah tertentu.</w:t>
      </w:r>
    </w:p>
    <w:p>
      <w:r>
        <w:rPr>
          <w:b/>
        </w:rPr>
        <w:t>7. Bagaimana memeriksa apakah kata 'data' terdapat dalam suatu string?</w:t>
      </w:r>
    </w:p>
    <w:p>
      <w:r>
        <w:t>Dapat menggunakan operator in, misalnya: "data" in teks. Hasilnya True jika kata tersebut terdapat dalam string dan False jika tidak.</w:t>
      </w:r>
    </w:p>
    <w:p>
      <w:r>
        <w:rPr>
          <w:b/>
        </w:rPr>
        <w:t>8. Apa arti hasil -1 dari find()?</w:t>
      </w:r>
    </w:p>
    <w:p>
      <w:r>
        <w:t>Artinya teks atau kata yang dicari tidak ditemukan dalam string.</w:t>
      </w:r>
    </w:p>
    <w:p>
      <w:r>
        <w:rPr>
          <w:b/>
        </w:rPr>
        <w:t>9. Mengapa normalisasi teks perlu dilakukan sebelum perbandingan?</w:t>
      </w:r>
    </w:p>
    <w:p>
      <w:r>
        <w:t>Agar format teks menjadi konsisten, misalnya menyamakan huruf besar-kecil dan menghilangkan spasi berlebih. Dengan begitu, data yang sebenarnya sama tidak dianggap berbeda karena perbedaan format.</w:t>
      </w:r>
    </w:p>
    <w:p>
      <w:r>
        <w:rPr>
          <w:b/>
        </w:rPr>
        <w:t>10. Perintah apa yang digunakan untuk mengirim commit ke GitHub?</w:t>
      </w:r>
    </w:p>
    <w:p>
      <w:r>
        <w:t>Perintahnya adalah git push. Untuk push pertama, dapat digunakan git push -u origin 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